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Conditional probability</w:t>
      </w:r>
    </w:p>
    <w:p>
      <w:r>
        <w:t xml:space="preserve">The rule is </w:t>
      </w:r>
      <m:oMath xmlns:m="http://schemas.openxmlformats.org/officeDocument/2006/math">
        <m:r>
          <m:t>P(A|B) = </m:t>
        </m:r>
        <m:f>
          <m:num>
            <m:r>
              <m:t>P(A and B)</m:t>
            </m:r>
          </m:num>
          <m:den>
            <m:r>
              <m:t>P(B)</m:t>
            </m:r>
          </m:den>
        </m:f>
      </m:oMath>
    </w:p>
    <w:p>
      <w:r>
        <w:t>An equation stored as a picture follows.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the value of s i g m a squared over 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" cy="4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