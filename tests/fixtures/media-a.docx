
<file path=[Content_Types].xml><?xml version="1.0" encoding="utf-8"?>
<Types xmlns="http://schemas.openxmlformats.org/package/2006/content-types">
  <Default Extension="jpeg" ContentType="image/jpeg"/>
  <Default Extension="png" ContentType="application/octet-stream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Media A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 Alt text with a leading spa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Some text after the image.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