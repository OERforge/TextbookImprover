
<file path=[Content_Types].xml><?xml version="1.0" encoding="utf-8"?>
<Types xmlns="http://schemas.openxmlformats.org/package/2006/content-types">
  <Default Extension="jpeg" ContentType="image/jpeg"/>
  <Default Extension="png" ContentType="application/octet-stream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Media B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Alt text for the other docu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Some text after the image.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