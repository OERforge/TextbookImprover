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Levels of Measurement</w:t>
      </w:r>
    </w:p>
    <w:p>
      <w:pPr>
        <w:pStyle w:val="Author"/>
      </w:pPr>
      <w:r>
        <w:t>OpenStax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do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Figure 1.1 A diagram of something</w:t>
      </w:r>
    </w:p>
    <w:p>
      <w:pPr>
        <w:pStyle w:val="Heading1"/>
      </w:pPr>
      <w:r>
        <w:t>1.3 Levels of Measurement</w:t>
      </w:r>
    </w:p>
    <w:p>
      <w:r>
        <w:t>Some body text so the page is not empty.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