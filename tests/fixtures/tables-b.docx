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More tables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Table 2.1 Sample results</w:t>
            </w:r>
          </w:p>
        </w:tc>
      </w:tr>
      <w:tr>
        <w:trPr>
          <w:tblHeader/>
        </w:trPr>
        <w:tc>
          <w:tcPr>
            <w:tcW w:type="dxa" w:w="2880"/>
          </w:tcPr>
          <w:p>
            <w:r/>
            <w:r>
              <w:rPr>
                <w:b/>
              </w:rPr>
              <w:t>Group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Mean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SD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3.4</w:t>
            </w:r>
          </w:p>
        </w:tc>
        <w:tc>
          <w:tcPr>
            <w:tcW w:type="dxa" w:w="2880"/>
          </w:tcPr>
          <w:p>
            <w:r>
              <w:t>0.8</w:t>
            </w:r>
          </w:p>
        </w:tc>
      </w:tr>
    </w:tbl>
    <w:p>
      <w:r>
        <w:t>And one with nothing to go 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y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