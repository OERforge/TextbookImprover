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Practice</w:t>
      </w:r>
    </w:p>
    <w:p>
      <w:pPr>
        <w:pStyle w:val="ListBullet"/>
      </w:pPr>
      <w:r>
        <w:t>Table 1.1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/>
            <w:r>
              <w:rPr>
                <w:b/>
              </w:rPr>
              <w:t>Interval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Frequency</w:t>
            </w:r>
          </w:p>
        </w:tc>
      </w:tr>
      <w:tr>
        <w:tc>
          <w:tcPr>
            <w:tcW w:type="dxa" w:w="4320"/>
          </w:tcPr>
          <w:p>
            <w:r>
              <w:t>0-9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10-19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r>
        <w:t>Complete the table below.</w:t>
      </w:r>
    </w:p>
    <w:p>
      <w:r>
        <w:t>Table 1.2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/>
            <w:r>
              <w:rPr>
                <w:b/>
              </w:rPr>
              <w:t>x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P(x)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